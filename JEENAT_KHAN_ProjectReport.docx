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Performance Data Analysis Using Python</w:t>
      </w:r>
    </w:p>
    <w:p>
      <w:pPr>
        <w:jc w:val="center"/>
      </w:pPr>
      <w:r>
        <w:t>Internship Project Report</w:t>
      </w:r>
    </w:p>
    <w:p>
      <w:r>
        <w:t>Prepared by: JEENAT KHAN</w:t>
      </w:r>
    </w:p>
    <w:p>
      <w:r>
        <w:t>Project type: Beginner-level Data Analytics demonstration</w:t>
      </w:r>
    </w:p>
    <w:p>
      <w:pPr>
        <w:pStyle w:val="Heading1"/>
      </w:pPr>
      <w:r>
        <w:t>1. Introduction</w:t>
      </w:r>
    </w:p>
    <w:p>
      <w:r>
        <w:t>Data analysis helps organize data and identify useful patterns. This project demonstrates basic analysis of student subject marks using Python. The included data is synthetic and is used only to demonstrate the workflow.</w:t>
      </w:r>
    </w:p>
    <w:p>
      <w:pPr>
        <w:pStyle w:val="Heading1"/>
      </w:pPr>
      <w:r>
        <w:t>2. Objectives</w:t>
      </w:r>
    </w:p>
    <w:p>
      <w:r>
        <w:t>• Load a CSV dataset into Python.</w:t>
      </w:r>
    </w:p>
    <w:p>
      <w:r>
        <w:t>• Inspect its structure and check for missing values.</w:t>
      </w:r>
    </w:p>
    <w:p>
      <w:r>
        <w:t>• Calculate average marks and simple summary statistics.</w:t>
      </w:r>
    </w:p>
    <w:p>
      <w:r>
        <w:t>• Visualize subject and student averages using bar charts.</w:t>
      </w:r>
    </w:p>
    <w:p>
      <w:r>
        <w:t>• Summarize findings in an understandable way.</w:t>
      </w:r>
    </w:p>
    <w:p>
      <w:pPr>
        <w:pStyle w:val="Heading1"/>
      </w:pPr>
      <w:r>
        <w:t>3. Dataset Description</w:t>
      </w:r>
    </w:p>
    <w:p>
      <w:r>
        <w:t>The file student_scores.csv contains 12 sample student IDs and marks for Math, Science, and English. Scores range from 0 to 100. The dataset is synthetic; it does not contain real student information.</w:t>
      </w:r>
    </w:p>
    <w:p>
      <w:pPr>
        <w:pStyle w:val="Heading1"/>
      </w:pPr>
      <w:r>
        <w:t>4. Tools and Technologies</w:t>
      </w:r>
    </w:p>
    <w:p>
      <w:r>
        <w:t>Python 3, Jupyter Notebook, pandas, matplotlib, and CSV data format.</w:t>
      </w:r>
    </w:p>
    <w:p>
      <w:pPr>
        <w:pStyle w:val="Heading1"/>
      </w:pPr>
      <w:r>
        <w:t>5. Methodology</w:t>
      </w:r>
    </w:p>
    <w:p>
      <w:r>
        <w:t>First, the CSV file is loaded using pandas. The notebook checks the number of rows and columns and reports missing values. It then calculates each student's average and the average, minimum, and maximum score for each subject. Finally, bar charts are generated to make the results easier to compare.</w:t>
      </w:r>
    </w:p>
    <w:p>
      <w:pPr>
        <w:pStyle w:val="Heading1"/>
      </w:pPr>
      <w:r>
        <w:t>6. Results and Interpretation</w:t>
      </w:r>
    </w:p>
    <w:p>
      <w:r>
        <w:t>When the notebook is run, it displays summary statistics, the average score for each subject, average scores for each sample student, and a few automatically calculated findings. Interpret the displayed results after running the notebook; do not report numbers that have not been checked in the actual output.</w:t>
      </w:r>
    </w:p>
    <w:p>
      <w:pPr>
        <w:pStyle w:val="Heading1"/>
      </w:pPr>
      <w:r>
        <w:t>7. Limitations</w:t>
      </w:r>
    </w:p>
    <w:p>
      <w:r>
        <w:t>This is a small synthetic dataset made for practice. It cannot be used to make claims about actual students or schools. The results depend on the sample values. The project should be adjusted if the internship organizers require a particular dataset, topic, or extra analysis.</w:t>
      </w:r>
    </w:p>
    <w:p>
      <w:pPr>
        <w:pStyle w:val="Heading1"/>
      </w:pPr>
      <w:r>
        <w:t>8. Conclusion</w:t>
      </w:r>
    </w:p>
    <w:p>
      <w:r>
        <w:t>This project shows a basic end-to-end data analysis workflow: loading data, checking it, calculating statistics, visualizing results, and communicating limitations. It provides a foundation for further learning in data analytics.</w:t>
      </w:r>
    </w:p>
    <w:p>
      <w:pPr>
        <w:pStyle w:val="Heading1"/>
      </w:pPr>
      <w:r>
        <w:t>9. How to Run</w:t>
      </w:r>
    </w:p>
    <w:p>
      <w:r>
        <w:t>Keep the notebook and student_scores.csv in the same folder. Install the libraries listed in requirements.txt. Open the notebook in Jupyter and run the cells in order.</w:t>
      </w:r>
    </w:p>
    <w:p>
      <w:r>
        <w:t>Important note: Before final submission, confirm with the internship organizers that this topic and a synthetic sample dataset are acceptable. Add any required name, college, internship details, dataset source, or other sections requested by the organizers.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